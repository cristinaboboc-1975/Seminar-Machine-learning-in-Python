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91005" w14:textId="77777777" w:rsidR="00513F23" w:rsidRPr="00435333" w:rsidRDefault="00000000">
      <w:pPr>
        <w:spacing w:after="40"/>
        <w:rPr>
          <w:lang w:val="fr-FR"/>
        </w:rPr>
      </w:pPr>
      <w:r>
        <w:rPr>
          <w:b/>
          <w:color w:val="003366"/>
          <w:sz w:val="44"/>
        </w:rPr>
        <w:t>🚀</w:t>
      </w:r>
      <w:r w:rsidRPr="00435333">
        <w:rPr>
          <w:b/>
          <w:color w:val="003366"/>
          <w:sz w:val="44"/>
          <w:lang w:val="fr-FR"/>
        </w:rPr>
        <w:t xml:space="preserve"> GHID DE LUCRU PENTRU STUDENȚI</w:t>
      </w:r>
    </w:p>
    <w:p w14:paraId="3C185919" w14:textId="77777777" w:rsidR="00513F23" w:rsidRDefault="00000000">
      <w:pPr>
        <w:spacing w:after="280"/>
      </w:pPr>
      <w:r>
        <w:rPr>
          <w:i/>
          <w:color w:val="1E5686"/>
          <w:sz w:val="26"/>
        </w:rPr>
        <w:t>Integrarea GitHub &amp; Google Colab — Machine Learning în Python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13F23" w14:paraId="31C94F12" w14:textId="77777777">
        <w:trPr>
          <w:jc w:val="center"/>
        </w:trPr>
        <w:tc>
          <w:tcPr>
            <w:tcW w:w="9648" w:type="dxa"/>
            <w:tcBorders>
              <w:left w:val="single" w:sz="36" w:space="0" w:color="003366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1EE04A" w14:textId="77777777" w:rsidR="00513F23" w:rsidRDefault="00000000">
            <w:pPr>
              <w:spacing w:after="80"/>
            </w:pPr>
            <w:r>
              <w:rPr>
                <w:b/>
                <w:color w:val="003366"/>
              </w:rPr>
              <w:t xml:space="preserve">📍 Repozitoriu Oficial Seminar: </w:t>
            </w:r>
            <w:r>
              <w:rPr>
                <w:color w:val="1E5686"/>
                <w:u w:val="single"/>
              </w:rPr>
              <w:t>https://github.com/cristinaboboc-1975/Seminar-Machine-learning-in-Python</w:t>
            </w:r>
          </w:p>
          <w:p w14:paraId="748F1FF1" w14:textId="77777777" w:rsidR="00513F23" w:rsidRDefault="00000000">
            <w:pPr>
              <w:spacing w:after="0"/>
            </w:pPr>
            <w:r>
              <w:rPr>
                <w:b/>
                <w:color w:val="003366"/>
              </w:rPr>
              <w:t>🎓</w:t>
            </w:r>
            <w:r w:rsidRPr="00435333">
              <w:rPr>
                <w:b/>
                <w:color w:val="003366"/>
                <w:lang w:val="fr-FR"/>
              </w:rPr>
              <w:t xml:space="preserve"> Titular Disciplină: </w:t>
            </w:r>
            <w:r w:rsidRPr="00435333">
              <w:rPr>
                <w:lang w:val="fr-FR"/>
              </w:rPr>
              <w:t xml:space="preserve">Prof. univ. dr. </w:t>
            </w:r>
            <w:r>
              <w:t>Cristina BOBOC | Academia de Studii Economice din București</w:t>
            </w:r>
          </w:p>
        </w:tc>
      </w:tr>
    </w:tbl>
    <w:p w14:paraId="12EB3C62" w14:textId="77777777" w:rsidR="00513F23" w:rsidRDefault="00513F23"/>
    <w:p w14:paraId="65784315" w14:textId="77777777" w:rsidR="00513F23" w:rsidRDefault="00000000">
      <w:pPr>
        <w:keepNext/>
        <w:spacing w:before="240"/>
      </w:pPr>
      <w:r>
        <w:rPr>
          <w:b/>
          <w:color w:val="003366"/>
          <w:sz w:val="28"/>
        </w:rPr>
        <w:t>📌 Etapa 1: Crearea Contului și a Repozitoriului Personal</w:t>
      </w:r>
    </w:p>
    <w:p w14:paraId="51B26168" w14:textId="77777777" w:rsidR="00513F23" w:rsidRDefault="00000000">
      <w:r>
        <w:t>Fiecare student va crea propriul repozitoriu pe GitHub pentru stocarea temelor, a exercițiilor efectuate la seminar și a proiectului final.</w:t>
      </w:r>
    </w:p>
    <w:p w14:paraId="434FB862" w14:textId="77777777" w:rsidR="00513F23" w:rsidRPr="00435333" w:rsidRDefault="00000000">
      <w:pPr>
        <w:pStyle w:val="ListBullet"/>
        <w:rPr>
          <w:lang w:val="fr-FR"/>
        </w:rPr>
      </w:pPr>
      <w:r w:rsidRPr="00435333">
        <w:rPr>
          <w:lang w:val="fr-FR"/>
        </w:rPr>
        <w:t xml:space="preserve">Creați un cont gratuit pe </w:t>
      </w:r>
      <w:r w:rsidRPr="00435333">
        <w:rPr>
          <w:b/>
          <w:lang w:val="fr-FR"/>
        </w:rPr>
        <w:t>https://github.com</w:t>
      </w:r>
      <w:r w:rsidRPr="00435333">
        <w:rPr>
          <w:lang w:val="fr-FR"/>
        </w:rPr>
        <w:t xml:space="preserve"> (dacă nu aveți deja unul).</w:t>
      </w:r>
    </w:p>
    <w:p w14:paraId="64616D21" w14:textId="77777777" w:rsidR="00513F23" w:rsidRPr="00435333" w:rsidRDefault="00000000">
      <w:pPr>
        <w:pStyle w:val="ListBullet"/>
        <w:rPr>
          <w:lang w:val="fr-FR"/>
        </w:rPr>
      </w:pPr>
      <w:r w:rsidRPr="00435333">
        <w:rPr>
          <w:lang w:val="fr-FR"/>
        </w:rPr>
        <w:t xml:space="preserve">Apăsați pe butonul verde </w:t>
      </w:r>
      <w:r w:rsidRPr="00435333">
        <w:rPr>
          <w:b/>
          <w:lang w:val="fr-FR"/>
        </w:rPr>
        <w:t>New</w:t>
      </w:r>
      <w:r w:rsidRPr="00435333">
        <w:rPr>
          <w:lang w:val="fr-FR"/>
        </w:rPr>
        <w:t xml:space="preserve"> pentru a crea un repozitoriu nou.</w:t>
      </w:r>
    </w:p>
    <w:p w14:paraId="08A4698D" w14:textId="77777777" w:rsidR="00513F23" w:rsidRDefault="00000000">
      <w:pPr>
        <w:pStyle w:val="ListBullet"/>
      </w:pPr>
      <w:r>
        <w:t>Completați configurarea astfel:</w:t>
      </w:r>
    </w:p>
    <w:p w14:paraId="2672028B" w14:textId="77777777" w:rsidR="00513F23" w:rsidRDefault="00000000">
      <w:pPr>
        <w:pStyle w:val="ListBullet2"/>
      </w:pPr>
      <w:r>
        <w:rPr>
          <w:b/>
        </w:rPr>
        <w:t xml:space="preserve">Repository name: </w:t>
      </w:r>
      <w:r>
        <w:t>ML-Seminar-NumePrenume (de exemplu: ML-Seminar-PopescuIon).</w:t>
      </w:r>
    </w:p>
    <w:p w14:paraId="7ED84A6F" w14:textId="77777777" w:rsidR="00513F23" w:rsidRDefault="00000000">
      <w:pPr>
        <w:pStyle w:val="ListBullet2"/>
      </w:pPr>
      <w:r>
        <w:rPr>
          <w:b/>
        </w:rPr>
        <w:t xml:space="preserve">Visibility: </w:t>
      </w:r>
      <w:r>
        <w:t>Public (necesar pentru verificarea activității și notare).</w:t>
      </w:r>
    </w:p>
    <w:p w14:paraId="4AAC9084" w14:textId="77777777" w:rsidR="00513F23" w:rsidRDefault="00000000">
      <w:pPr>
        <w:pStyle w:val="ListBullet2"/>
      </w:pPr>
      <w:r>
        <w:rPr>
          <w:b/>
        </w:rPr>
        <w:t xml:space="preserve">Initialize repository: </w:t>
      </w:r>
      <w:r>
        <w:t>Bifați opțiunea Add a README file.</w:t>
      </w:r>
    </w:p>
    <w:p w14:paraId="5930EC19" w14:textId="77777777" w:rsidR="00513F23" w:rsidRPr="00435333" w:rsidRDefault="00000000">
      <w:pPr>
        <w:keepNext/>
        <w:spacing w:before="240"/>
        <w:rPr>
          <w:lang w:val="fr-FR"/>
        </w:rPr>
      </w:pPr>
      <w:r>
        <w:rPr>
          <w:b/>
          <w:color w:val="003366"/>
          <w:sz w:val="28"/>
        </w:rPr>
        <w:t>📂</w:t>
      </w:r>
      <w:r w:rsidRPr="00435333">
        <w:rPr>
          <w:b/>
          <w:color w:val="003366"/>
          <w:sz w:val="28"/>
          <w:lang w:val="fr-FR"/>
        </w:rPr>
        <w:t xml:space="preserve"> Etapa 2: Accesarea Materialelor Oficiale ale Seminarului</w:t>
      </w:r>
    </w:p>
    <w:p w14:paraId="44DE543F" w14:textId="77777777" w:rsidR="00513F23" w:rsidRPr="00435333" w:rsidRDefault="00000000">
      <w:pPr>
        <w:rPr>
          <w:lang w:val="fr-FR"/>
        </w:rPr>
      </w:pPr>
      <w:r w:rsidRPr="00435333">
        <w:rPr>
          <w:lang w:val="fr-FR"/>
        </w:rPr>
        <w:t>Materialele de lucru și notebook-urile interactive se găsesc la adresa oficială:</w:t>
      </w:r>
    </w:p>
    <w:p w14:paraId="2052D493" w14:textId="77777777" w:rsidR="00513F23" w:rsidRPr="00435333" w:rsidRDefault="00000000">
      <w:pPr>
        <w:ind w:left="360"/>
        <w:rPr>
          <w:lang w:val="fr-FR"/>
        </w:rPr>
      </w:pPr>
      <w:r>
        <w:rPr>
          <w:b/>
          <w:color w:val="1E5686"/>
        </w:rPr>
        <w:t>🔗</w:t>
      </w:r>
      <w:r w:rsidRPr="00435333">
        <w:rPr>
          <w:b/>
          <w:color w:val="1E5686"/>
          <w:lang w:val="fr-FR"/>
        </w:rPr>
        <w:t xml:space="preserve"> https://github.com/cristinaboboc-1975/Seminar-Machine-learning-in-Python</w:t>
      </w:r>
    </w:p>
    <w:p w14:paraId="24B1BD28" w14:textId="77777777" w:rsidR="00513F23" w:rsidRPr="00435333" w:rsidRDefault="00000000">
      <w:pPr>
        <w:rPr>
          <w:lang w:val="fr-FR"/>
        </w:rPr>
      </w:pPr>
      <w:r w:rsidRPr="00435333">
        <w:rPr>
          <w:lang w:val="fr-FR"/>
        </w:rPr>
        <w:t>Cum deschideți un Notebook oficial direct în Google Colab:</w:t>
      </w:r>
    </w:p>
    <w:p w14:paraId="51B27262" w14:textId="2EBCC6B6" w:rsidR="00513F23" w:rsidRPr="00435333" w:rsidRDefault="00000000">
      <w:pPr>
        <w:spacing w:after="60"/>
        <w:ind w:left="288"/>
      </w:pPr>
      <w:r w:rsidRPr="00435333">
        <w:rPr>
          <w:b/>
        </w:rPr>
        <w:t xml:space="preserve">1. </w:t>
      </w:r>
      <w:r w:rsidR="00435333" w:rsidRPr="00435333">
        <w:t>Accesați link-ul anterior</w:t>
      </w:r>
    </w:p>
    <w:p w14:paraId="3AD4E475" w14:textId="60571E0A" w:rsidR="00513F23" w:rsidRDefault="00435333">
      <w:pPr>
        <w:spacing w:after="60"/>
        <w:ind w:left="288"/>
      </w:pPr>
      <w:r>
        <w:rPr>
          <w:b/>
        </w:rPr>
        <w:t>2</w:t>
      </w:r>
      <w:r w:rsidR="00000000">
        <w:rPr>
          <w:b/>
        </w:rPr>
        <w:t xml:space="preserve">. </w:t>
      </w:r>
      <w:r w:rsidR="00000000">
        <w:t xml:space="preserve">Dați click pe </w:t>
      </w:r>
      <w:r>
        <w:t>butonul ”Open in Colab” corespunzător seminarului current.</w:t>
      </w:r>
    </w:p>
    <w:p w14:paraId="144D38AB" w14:textId="77777777" w:rsidR="00513F23" w:rsidRPr="00435333" w:rsidRDefault="00000000">
      <w:pPr>
        <w:keepNext/>
        <w:spacing w:before="240"/>
        <w:rPr>
          <w:lang w:val="fr-FR"/>
        </w:rPr>
      </w:pPr>
      <w:r>
        <w:rPr>
          <w:b/>
          <w:color w:val="003366"/>
          <w:sz w:val="28"/>
        </w:rPr>
        <w:t>🔄</w:t>
      </w:r>
      <w:r w:rsidRPr="00435333">
        <w:rPr>
          <w:b/>
          <w:color w:val="003366"/>
          <w:sz w:val="28"/>
          <w:lang w:val="fr-FR"/>
        </w:rPr>
        <w:t xml:space="preserve"> Etapa 3: Fluxul Zilnic de Lucru la Seminar (Workflow)</w:t>
      </w:r>
    </w:p>
    <w:p w14:paraId="7183BBA1" w14:textId="77777777" w:rsidR="00513F23" w:rsidRDefault="00000000">
      <w:r>
        <w:t>Pentru a vă păstra rezolvările personale fără a altera materialul original:</w:t>
      </w:r>
    </w:p>
    <w:p w14:paraId="65C20293" w14:textId="77777777" w:rsidR="00513F23" w:rsidRDefault="00000000">
      <w:pPr>
        <w:pStyle w:val="ListBullet"/>
      </w:pPr>
      <w:r>
        <w:rPr>
          <w:b/>
        </w:rPr>
        <w:t xml:space="preserve">Deschidere: </w:t>
      </w:r>
      <w:r>
        <w:t>Deschideți notebook-ul oficial din repozitoriul profesorului în Colab.</w:t>
      </w:r>
    </w:p>
    <w:p w14:paraId="5EE9C19A" w14:textId="77777777" w:rsidR="00513F23" w:rsidRPr="00435333" w:rsidRDefault="00000000">
      <w:pPr>
        <w:pStyle w:val="ListBullet"/>
        <w:rPr>
          <w:lang w:val="fr-FR"/>
        </w:rPr>
      </w:pPr>
      <w:r w:rsidRPr="00435333">
        <w:rPr>
          <w:b/>
          <w:lang w:val="fr-FR"/>
        </w:rPr>
        <w:t xml:space="preserve">Rezolvare: </w:t>
      </w:r>
      <w:r w:rsidRPr="00435333">
        <w:rPr>
          <w:lang w:val="fr-FR"/>
        </w:rPr>
        <w:t>Completați codul Python și efectuați exercițiile cerute.</w:t>
      </w:r>
    </w:p>
    <w:p w14:paraId="48B528FB" w14:textId="77777777" w:rsidR="00513F23" w:rsidRDefault="00000000">
      <w:pPr>
        <w:pStyle w:val="ListBullet"/>
      </w:pPr>
      <w:r w:rsidRPr="00435333">
        <w:rPr>
          <w:b/>
          <w:lang w:val="fr-FR"/>
        </w:rPr>
        <w:t xml:space="preserve">Salvare în Repozitoriul Personal: </w:t>
      </w:r>
      <w:r w:rsidRPr="00435333">
        <w:rPr>
          <w:lang w:val="fr-FR"/>
        </w:rPr>
        <w:t xml:space="preserve">Mergeți în meniul de sus din Colab: Fișier ➔ Salvează o copie în GitHub... </w:t>
      </w:r>
      <w:r>
        <w:t>Selectați repozitoriul vostru personal (ex: ML-Seminar-PopescuIon).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13F23" w:rsidRPr="00435333" w14:paraId="26C01BA1" w14:textId="77777777">
        <w:trPr>
          <w:jc w:val="center"/>
        </w:trPr>
        <w:tc>
          <w:tcPr>
            <w:tcW w:w="9648" w:type="dxa"/>
            <w:tcBorders>
              <w:left w:val="single" w:sz="36" w:space="0" w:color="D97706"/>
            </w:tcBorders>
            <w:shd w:val="clear" w:color="auto" w:fill="FFF9E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8F1FE92" w14:textId="77777777" w:rsidR="00513F23" w:rsidRPr="00435333" w:rsidRDefault="00000000">
            <w:pPr>
              <w:rPr>
                <w:lang w:val="fr-FR"/>
              </w:rPr>
            </w:pPr>
            <w:r>
              <w:rPr>
                <w:b/>
              </w:rPr>
              <w:t>💡</w:t>
            </w:r>
            <w:r w:rsidRPr="00435333">
              <w:rPr>
                <w:b/>
                <w:lang w:val="fr-FR"/>
              </w:rPr>
              <w:t xml:space="preserve"> Rezultat: </w:t>
            </w:r>
            <w:r w:rsidRPr="00435333">
              <w:rPr>
                <w:lang w:val="fr-FR"/>
              </w:rPr>
              <w:t>O copie complet rezolvată și personalizată a notebook-ului va apărea direct pe contul vostru personal de GitHub, gata pentru a fi verificată de cadrul didactic!</w:t>
            </w:r>
          </w:p>
        </w:tc>
      </w:tr>
    </w:tbl>
    <w:p w14:paraId="32F0BB3E" w14:textId="77777777" w:rsidR="00513F23" w:rsidRPr="00435333" w:rsidRDefault="00513F23">
      <w:pPr>
        <w:rPr>
          <w:lang w:val="fr-FR"/>
        </w:rPr>
      </w:pPr>
    </w:p>
    <w:p w14:paraId="584C0580" w14:textId="77777777" w:rsidR="00513F23" w:rsidRDefault="00000000">
      <w:pPr>
        <w:keepNext/>
        <w:spacing w:before="240"/>
      </w:pPr>
      <w:r>
        <w:rPr>
          <w:b/>
          <w:color w:val="003366"/>
          <w:sz w:val="28"/>
        </w:rPr>
        <w:t>📊 Etapa 4: Încărcarea și Utilizarea Datelor în Colab</w:t>
      </w:r>
    </w:p>
    <w:p w14:paraId="777BE061" w14:textId="77777777" w:rsidR="00513F23" w:rsidRDefault="00000000">
      <w:r>
        <w:t>Pentru a citi fișiere de date (.csv) din repozitoriul oficial al seminarului direct în notebook-ul din Colab: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513F23" w14:paraId="6E4B4EE7" w14:textId="77777777">
        <w:trPr>
          <w:jc w:val="center"/>
        </w:trPr>
        <w:tc>
          <w:tcPr>
            <w:tcW w:w="9648" w:type="dxa"/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5BE41E" w14:textId="77777777" w:rsidR="00513F23" w:rsidRDefault="00000000">
            <w:r>
              <w:rPr>
                <w:rFonts w:ascii="Consolas" w:hAnsi="Consolas"/>
                <w:sz w:val="19"/>
              </w:rPr>
              <w:t>import pandas as pd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URL-ul Raw al fișierului din repozitoriul oficial</w:t>
            </w:r>
            <w:r>
              <w:rPr>
                <w:rFonts w:ascii="Consolas" w:hAnsi="Consolas"/>
                <w:sz w:val="19"/>
              </w:rPr>
              <w:br/>
              <w:t>url_date = "https://raw.githubusercontent.com/cristinaboboc-1975/Seminar-Machine-learning-in-Python/main/date_seminar.csv"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# Citirea datelor în DataFrame</w:t>
            </w:r>
            <w:r>
              <w:rPr>
                <w:rFonts w:ascii="Consolas" w:hAnsi="Consolas"/>
                <w:sz w:val="19"/>
              </w:rPr>
              <w:br/>
              <w:t>df = pd.read_csv(url_date)</w:t>
            </w:r>
            <w:r>
              <w:rPr>
                <w:rFonts w:ascii="Consolas" w:hAnsi="Consolas"/>
                <w:sz w:val="19"/>
              </w:rPr>
              <w:br/>
              <w:t>print("✅ Datele au fost încărcate cu succes!")</w:t>
            </w:r>
            <w:r>
              <w:rPr>
                <w:rFonts w:ascii="Consolas" w:hAnsi="Consolas"/>
                <w:sz w:val="19"/>
              </w:rPr>
              <w:br/>
              <w:t>print(df.head())</w:t>
            </w:r>
          </w:p>
        </w:tc>
      </w:tr>
    </w:tbl>
    <w:p w14:paraId="5A1EE55C" w14:textId="77777777" w:rsidR="00513F23" w:rsidRPr="00435333" w:rsidRDefault="00000000">
      <w:pPr>
        <w:keepNext/>
        <w:spacing w:before="240"/>
        <w:rPr>
          <w:lang w:val="fr-FR"/>
        </w:rPr>
      </w:pPr>
      <w:r>
        <w:rPr>
          <w:b/>
          <w:color w:val="003366"/>
          <w:sz w:val="28"/>
        </w:rPr>
        <w:t>⭐</w:t>
      </w:r>
      <w:r w:rsidRPr="00435333">
        <w:rPr>
          <w:b/>
          <w:color w:val="003366"/>
          <w:sz w:val="28"/>
          <w:lang w:val="fr-FR"/>
        </w:rPr>
        <w:t xml:space="preserve"> Reguli și Bune Practici pentru Seminar</w:t>
      </w:r>
    </w:p>
    <w:p w14:paraId="6E51D48F" w14:textId="77777777" w:rsidR="00513F23" w:rsidRPr="00435333" w:rsidRDefault="00000000">
      <w:pPr>
        <w:pStyle w:val="ListBullet"/>
        <w:rPr>
          <w:lang w:val="fr-FR"/>
        </w:rPr>
      </w:pPr>
      <w:r w:rsidRPr="00435333">
        <w:rPr>
          <w:b/>
          <w:lang w:val="fr-FR"/>
        </w:rPr>
        <w:t xml:space="preserve">Documentare Markdown: </w:t>
      </w:r>
      <w:r w:rsidRPr="00435333">
        <w:rPr>
          <w:lang w:val="fr-FR"/>
        </w:rPr>
        <w:t>Adăugați celule de text explicații înaintea blocurilor de cod complex.</w:t>
      </w:r>
    </w:p>
    <w:p w14:paraId="54545F7E" w14:textId="77777777" w:rsidR="00513F23" w:rsidRDefault="00000000">
      <w:pPr>
        <w:pStyle w:val="ListBullet"/>
      </w:pPr>
      <w:r>
        <w:rPr>
          <w:b/>
        </w:rPr>
        <w:t xml:space="preserve">Salvare Frecventă: </w:t>
      </w:r>
      <w:r>
        <w:t>Efectuați commit pe GitHub la finalul fiecărui seminar.</w:t>
      </w:r>
    </w:p>
    <w:p w14:paraId="43E05431" w14:textId="77777777" w:rsidR="00513F23" w:rsidRDefault="00000000">
      <w:pPr>
        <w:pStyle w:val="ListBullet"/>
      </w:pPr>
      <w:r>
        <w:rPr>
          <w:b/>
        </w:rPr>
        <w:t xml:space="preserve">Organizarea Repozitoriului: </w:t>
      </w:r>
      <w:r>
        <w:t>Mențineți o structură curată în repozitoriul personal.</w:t>
      </w:r>
    </w:p>
    <w:p w14:paraId="100AB977" w14:textId="056C2AFB" w:rsidR="00513F23" w:rsidRPr="00435333" w:rsidRDefault="00000000">
      <w:pPr>
        <w:pStyle w:val="ListBullet"/>
        <w:rPr>
          <w:lang w:val="fr-FR"/>
        </w:rPr>
      </w:pPr>
      <w:r w:rsidRPr="00435333">
        <w:rPr>
          <w:b/>
          <w:lang w:val="fr-FR"/>
        </w:rPr>
        <w:t xml:space="preserve">Evaluarea Activității: </w:t>
      </w:r>
      <w:r w:rsidRPr="00435333">
        <w:rPr>
          <w:lang w:val="fr-FR"/>
        </w:rPr>
        <w:t>Link-ul către repozitoriul vostru personal de GitHub va fi transmis cadrului didactic pentru evaluare</w:t>
      </w:r>
      <w:r w:rsidR="00435333" w:rsidRPr="00435333">
        <w:rPr>
          <w:lang w:val="fr-FR"/>
        </w:rPr>
        <w:t xml:space="preserve"> atunci când vi se va</w:t>
      </w:r>
      <w:r w:rsidR="00435333">
        <w:rPr>
          <w:lang w:val="fr-FR"/>
        </w:rPr>
        <w:t xml:space="preserve"> solicita acest lucru</w:t>
      </w:r>
      <w:r w:rsidRPr="00435333">
        <w:rPr>
          <w:lang w:val="fr-FR"/>
        </w:rPr>
        <w:t>.</w:t>
      </w:r>
    </w:p>
    <w:sectPr w:rsidR="00513F23" w:rsidRPr="00435333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15229">
    <w:abstractNumId w:val="8"/>
  </w:num>
  <w:num w:numId="2" w16cid:durableId="1520699563">
    <w:abstractNumId w:val="6"/>
  </w:num>
  <w:num w:numId="3" w16cid:durableId="853763212">
    <w:abstractNumId w:val="5"/>
  </w:num>
  <w:num w:numId="4" w16cid:durableId="880634336">
    <w:abstractNumId w:val="4"/>
  </w:num>
  <w:num w:numId="5" w16cid:durableId="1500466865">
    <w:abstractNumId w:val="7"/>
  </w:num>
  <w:num w:numId="6" w16cid:durableId="334459713">
    <w:abstractNumId w:val="3"/>
  </w:num>
  <w:num w:numId="7" w16cid:durableId="1410344349">
    <w:abstractNumId w:val="2"/>
  </w:num>
  <w:num w:numId="8" w16cid:durableId="2107997916">
    <w:abstractNumId w:val="1"/>
  </w:num>
  <w:num w:numId="9" w16cid:durableId="81109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333"/>
    <w:rsid w:val="00513F23"/>
    <w:rsid w:val="00AA1D8D"/>
    <w:rsid w:val="00B47730"/>
    <w:rsid w:val="00CB0664"/>
    <w:rsid w:val="00F847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27D68"/>
  <w14:defaultImageDpi w14:val="300"/>
  <w15:docId w15:val="{354D8BCE-04FA-484C-A94C-8B277177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Cristina Boboc</cp:lastModifiedBy>
  <cp:revision>3</cp:revision>
  <dcterms:created xsi:type="dcterms:W3CDTF">2013-12-23T23:15:00Z</dcterms:created>
  <dcterms:modified xsi:type="dcterms:W3CDTF">2026-09-28T19:08:00Z</dcterms:modified>
  <cp:category/>
</cp:coreProperties>
</file>